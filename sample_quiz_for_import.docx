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Quiz for Import</w:t>
      </w:r>
    </w:p>
    <w:p>
      <w:r>
        <w:t>Import Instructions: Upload this file to test the import functionality.</w:t>
      </w:r>
    </w:p>
    <w:p>
      <w:r>
        <w:t>1. What is the capital of France?</w:t>
      </w:r>
    </w:p>
    <w:p>
      <w:r>
        <w:t>a. London</w:t>
      </w:r>
    </w:p>
    <w:p>
      <w:r>
        <w:t>b. Berlin</w:t>
      </w:r>
    </w:p>
    <w:p>
      <w:r>
        <w:rPr>
          <w:b/>
        </w:rPr>
        <w:t>c. Paris</w:t>
      </w:r>
    </w:p>
    <w:p>
      <w:r>
        <w:t>d. Madrid</w:t>
      </w:r>
    </w:p>
    <w:p/>
    <w:p>
      <w:r>
        <w:t>2. Which web framework is written in Python?</w:t>
      </w:r>
    </w:p>
    <w:p>
      <w:r>
        <w:t>A. Laravel</w:t>
      </w:r>
    </w:p>
    <w:p>
      <w:r>
        <w:t>B. Spring</w:t>
      </w:r>
    </w:p>
    <w:p>
      <w:r>
        <w:rPr>
          <w:color w:val="FF0000"/>
        </w:rPr>
        <w:t>C. Django</w:t>
      </w:r>
    </w:p>
    <w:p>
      <w:r>
        <w:t>3. 2 + 2 = ?</w:t>
      </w:r>
    </w:p>
    <w:p>
      <w:r>
        <w:rPr>
          <w:b/>
        </w:rPr>
        <w:t>a. 4</w:t>
      </w:r>
    </w:p>
    <w:p>
      <w:r>
        <w:t>b. 5</w:t>
      </w:r>
    </w:p>
    <w:p>
      <w:r>
        <w:t>c.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